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Report</w:t>
      </w:r>
    </w:p>
    <w:p/>
    <w:p>
      <w:r>
        <w:t>Website System Report: Functions, Features, and Technical Operation</w:t>
      </w:r>
    </w:p>
    <w:p/>
    <w:p>
      <w:r>
        <w:t>1. Executive Summary</w:t>
      </w:r>
    </w:p>
    <w:p>
      <w:r>
        <w:t>This website is a full-stack image-processing platform designed to support upload, processing, result delivery, and administration in a secure and scalable workflow. It evolved through four project cycles:</w:t>
      </w:r>
    </w:p>
    <w:p/>
    <w:p>
      <w:r>
        <w:t>1. Frontend prototype and workflow validation.</w:t>
      </w:r>
    </w:p>
    <w:p>
      <w:r>
        <w:t>2. Production-style backend with persistent storage and asynchronous jobs.</w:t>
      </w:r>
    </w:p>
    <w:p>
      <w:r>
        <w:t>3. Security hardening, environment-driven deployment, HTTPS, and admin authentication.</w:t>
      </w:r>
    </w:p>
    <w:p>
      <w:r>
        <w:t>4. Lightweight automatic segmentation, multi-user ownership controls, and user management.</w:t>
      </w:r>
    </w:p>
    <w:p/>
    <w:p>
      <w:r>
        <w:t>The final system now supports:</w:t>
      </w:r>
    </w:p>
    <w:p>
      <w:r>
        <w:t>- End-to-end image upload and processing.</w:t>
      </w:r>
    </w:p>
    <w:p>
      <w:r>
        <w:t>- Real-time-like status tracking via polling.</w:t>
      </w:r>
    </w:p>
    <w:p>
      <w:r>
        <w:t>- Segmentation artifact generation on upload.</w:t>
      </w:r>
    </w:p>
    <w:p>
      <w:r>
        <w:t>- Role-aware access control for admin and regular users.</w:t>
      </w:r>
    </w:p>
    <w:p>
      <w:r>
        <w:t>- Tiered storage and sensitivity-aware file access.</w:t>
      </w:r>
    </w:p>
    <w:p>
      <w:r>
        <w:t>- Operational admin analytics and lifecycle management endpoints.</w:t>
      </w:r>
    </w:p>
    <w:p/>
    <w:p>
      <w:r>
        <w:t>2. Project Scope and Purpose</w:t>
      </w:r>
    </w:p>
    <w:p>
      <w:r>
        <w:t>The platform was built to provide a reliable workflow for biomedical-style image handling with practical controls for security and operations. It combines:</w:t>
      </w:r>
    </w:p>
    <w:p>
      <w:r>
        <w:t>- A browser-based multi-page user interface.</w:t>
      </w:r>
    </w:p>
    <w:p>
      <w:r>
        <w:t>- A Python FastAPI backend.</w:t>
      </w:r>
    </w:p>
    <w:p>
      <w:r>
        <w:t>- SQLite metadata persistence.</w:t>
      </w:r>
    </w:p>
    <w:p>
      <w:r>
        <w:t>- Filesystem artifact storage.</w:t>
      </w:r>
    </w:p>
    <w:p>
      <w:r>
        <w:t>- Background job execution.</w:t>
      </w:r>
    </w:p>
    <w:p>
      <w:r>
        <w:t>- Admin and user authentication.</w:t>
      </w:r>
    </w:p>
    <w:p/>
    <w:p>
      <w:r>
        <w:t>3. System Architecture Overview</w:t>
      </w:r>
    </w:p>
    <w:p/>
    <w:p>
      <w:r>
        <w:t>3.1 Frontend Layer</w:t>
      </w:r>
    </w:p>
    <w:p>
      <w:r>
        <w:t>The frontend is a multi-page web interface (HTML/CSS/JavaScript) with focused workflow pages:</w:t>
      </w:r>
    </w:p>
    <w:p>
      <w:r>
        <w:t>- index.html: image upload and job creation.</w:t>
      </w:r>
    </w:p>
    <w:p>
      <w:r>
        <w:t>- jobs.html: live job status view.</w:t>
      </w:r>
    </w:p>
    <w:p>
      <w:r>
        <w:t>- result.html: processed output and metrics display.</w:t>
      </w:r>
    </w:p>
    <w:p>
      <w:r>
        <w:t>- admin.html: secure operational dashboard and user management.</w:t>
      </w:r>
    </w:p>
    <w:p/>
    <w:p>
      <w:r>
        <w:t>Frontend behavior includes:</w:t>
      </w:r>
    </w:p>
    <w:p>
      <w:r>
        <w:t>- Local image preview before upload.</w:t>
      </w:r>
    </w:p>
    <w:p>
      <w:r>
        <w:t>- Job lifecycle state management in-browser.</w:t>
      </w:r>
    </w:p>
    <w:p>
      <w:r>
        <w:t>- Polling loops for job and admin refresh.</w:t>
      </w:r>
    </w:p>
    <w:p>
      <w:r>
        <w:t>- Token persistence for authenticated API calls.</w:t>
      </w:r>
    </w:p>
    <w:p/>
    <w:p>
      <w:r>
        <w:t>3.2 Backend Layer</w:t>
      </w:r>
    </w:p>
    <w:p>
      <w:r>
        <w:t>The backend is implemented with FastAPI and modular route organization:</w:t>
      </w:r>
    </w:p>
    <w:p>
      <w:r>
        <w:t>- Image routes for upload and segment output discovery.</w:t>
      </w:r>
    </w:p>
    <w:p>
      <w:r>
        <w:t>- Job routes for creation, status retrieval, and deletion.</w:t>
      </w:r>
    </w:p>
    <w:p>
      <w:r>
        <w:t>- File routes for secure artifact delivery.</w:t>
      </w:r>
    </w:p>
    <w:p>
      <w:r>
        <w:t>- Admin routes for analytics, clear-history actions, and user operations.</w:t>
      </w:r>
    </w:p>
    <w:p>
      <w:r>
        <w:t>- Auth routes for login and registration functions.</w:t>
      </w:r>
    </w:p>
    <w:p/>
    <w:p>
      <w:r>
        <w:t>3.3 Data and Storage Layer</w:t>
      </w:r>
    </w:p>
    <w:p>
      <w:r>
        <w:t>The system uses:</w:t>
      </w:r>
    </w:p>
    <w:p>
      <w:r>
        <w:t>- SQLite for metadata.</w:t>
      </w:r>
    </w:p>
    <w:p>
      <w:r>
        <w:t>- Filesystem storage for uploaded files and outputs.</w:t>
      </w:r>
    </w:p>
    <w:p/>
    <w:p>
      <w:r>
        <w:t>Storage evolved to:</w:t>
      </w:r>
    </w:p>
    <w:p>
      <w:r>
        <w:t>- Tier model: low, medium, high, quarantine.</w:t>
      </w:r>
    </w:p>
    <w:p>
      <w:r>
        <w:t>- User model: per-user directories.</w:t>
      </w:r>
    </w:p>
    <w:p/>
    <w:p>
      <w:r>
        <w:t>4. Functional Workflow</w:t>
      </w:r>
    </w:p>
    <w:p>
      <w:r>
        <w:t>Upload to Result:</w:t>
      </w:r>
    </w:p>
    <w:p>
      <w:r>
        <w:t>1. User selects image.</w:t>
      </w:r>
    </w:p>
    <w:p>
      <w:r>
        <w:t>2. Preview shown.</w:t>
      </w:r>
    </w:p>
    <w:p>
      <w:r>
        <w:t>3. Upload sent.</w:t>
      </w:r>
    </w:p>
    <w:p>
      <w:r>
        <w:t>4. Backend validates.</w:t>
      </w:r>
    </w:p>
    <w:p>
      <w:r>
        <w:t>5. Segmentation runs.</w:t>
      </w:r>
    </w:p>
    <w:p>
      <w:r>
        <w:t>6. Job created.</w:t>
      </w:r>
    </w:p>
    <w:p>
      <w:r>
        <w:t>7. Background execution.</w:t>
      </w:r>
    </w:p>
    <w:p>
      <w:r>
        <w:t>8. Status transitions.</w:t>
      </w:r>
    </w:p>
    <w:p>
      <w:r>
        <w:t>9. Polling updates.</w:t>
      </w:r>
    </w:p>
    <w:p>
      <w:r>
        <w:t>10. Results displayed.</w:t>
      </w:r>
    </w:p>
    <w:p/>
    <w:p>
      <w:r>
        <w:t>5. Core Features</w:t>
      </w:r>
    </w:p>
    <w:p>
      <w:r>
        <w:t>User:</w:t>
      </w:r>
    </w:p>
    <w:p>
      <w:r>
        <w:t>- Upload, jobs, results, login.</w:t>
      </w:r>
    </w:p>
    <w:p/>
    <w:p>
      <w:r>
        <w:t>Admin:</w:t>
      </w:r>
    </w:p>
    <w:p>
      <w:r>
        <w:t>- Dashboard, stats, user management.</w:t>
      </w:r>
    </w:p>
    <w:p/>
    <w:p>
      <w:r>
        <w:t>API:</w:t>
      </w:r>
    </w:p>
    <w:p>
      <w:r>
        <w:t>- REST endpoints, file access, segmentation URLs.</w:t>
      </w:r>
    </w:p>
    <w:p/>
    <w:p>
      <w:r>
        <w:t>6. Security</w:t>
      </w:r>
    </w:p>
    <w:p>
      <w:r>
        <w:t>- Authentication with tokens.</w:t>
      </w:r>
    </w:p>
    <w:p>
      <w:r>
        <w:t>- Password hashing.</w:t>
      </w:r>
    </w:p>
    <w:p>
      <w:r>
        <w:t>- Upload validation.</w:t>
      </w:r>
    </w:p>
    <w:p>
      <w:r>
        <w:t>- Rate limiting.</w:t>
      </w:r>
    </w:p>
    <w:p>
      <w:r>
        <w:t>- Tier-based access.</w:t>
      </w:r>
    </w:p>
    <w:p/>
    <w:p>
      <w:r>
        <w:t>7. Segmentation</w:t>
      </w:r>
    </w:p>
    <w:p>
      <w:r>
        <w:t>- SLIC superpixels.</w:t>
      </w:r>
    </w:p>
    <w:p>
      <w:r>
        <w:t>- Region scoring.</w:t>
      </w:r>
    </w:p>
    <w:p>
      <w:r>
        <w:t>- Fallback methods.</w:t>
      </w:r>
    </w:p>
    <w:p/>
    <w:p>
      <w:r>
        <w:t>8. Networking</w:t>
      </w:r>
    </w:p>
    <w:p>
      <w:r>
        <w:t>- Runs on 0.0.0.0:5000</w:t>
      </w:r>
    </w:p>
    <w:p>
      <w:r>
        <w:t>- HTTPS via Caddy</w:t>
      </w:r>
    </w:p>
    <w:p/>
    <w:p>
      <w:r>
        <w:t>9. Tech Stack</w:t>
      </w:r>
    </w:p>
    <w:p>
      <w:r>
        <w:t xml:space="preserve">Frontend: HTML, CSS, JS  </w:t>
      </w:r>
    </w:p>
    <w:p>
      <w:r>
        <w:t xml:space="preserve">Backend: FastAPI, Python  </w:t>
      </w:r>
    </w:p>
    <w:p>
      <w:r>
        <w:t xml:space="preserve">Data: SQLite  </w:t>
      </w:r>
    </w:p>
    <w:p/>
    <w:p>
      <w:r>
        <w:t>10. Limitations</w:t>
      </w:r>
    </w:p>
    <w:p>
      <w:r>
        <w:t>- Not distributed</w:t>
      </w:r>
    </w:p>
    <w:p>
      <w:r>
        <w:t>- In-process jobs</w:t>
      </w:r>
    </w:p>
    <w:p>
      <w:r>
        <w:t>- Heuristic segmentation</w:t>
      </w:r>
    </w:p>
    <w:p/>
    <w:p>
      <w:r>
        <w:t>11. Conclusion</w:t>
      </w:r>
    </w:p>
    <w:p>
      <w:r>
        <w:t>The system is a complete secure image-processing platform.</w:t>
      </w:r>
    </w:p>
    <w:p/>
    <w:p>
      <w:r>
        <w:t>11.1 Future Development</w:t>
      </w:r>
    </w:p>
    <w:p>
      <w:r>
        <w:t>- Scalable workers</w:t>
      </w:r>
    </w:p>
    <w:p>
      <w:r>
        <w:t>- AI segmentation</w:t>
      </w:r>
    </w:p>
    <w:p>
      <w:r>
        <w:t>- WebSockets</w:t>
      </w:r>
    </w:p>
    <w:p>
      <w:r>
        <w:t>- Cloud storage</w:t>
      </w:r>
    </w:p>
    <w:p>
      <w:r>
        <w:t>- API expansion</w:t>
      </w:r>
    </w:p>
    <w:p/>
    <w:p>
      <w:r>
        <w:t>12. Technical Appendix</w:t>
      </w:r>
    </w:p>
    <w:p>
      <w:r>
        <w:t>Includes API endpoints, job lifecycle, data model, and configuration.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